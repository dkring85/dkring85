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3D5C"/>
          <w:sz w:val="32"/>
        </w:rPr>
        <w:t>INFORME DEL 5 OCTUBRE DEL 2026 HASTA EL 11 OCTUBRE DEL 2026</w:t>
      </w:r>
    </w:p>
    <w:p>
      <w:r>
        <w:rPr>
          <w:rFonts w:ascii="Calibri" w:hAnsi="Calibri"/>
          <w:b w:val="0"/>
          <w:sz w:val="22"/>
        </w:rPr>
        <w:t>Primero hay que aclarar que la información de Destinos y Aplicaciones es muy general y que muchos sitios visitados por usuarios se encuentran encapsulados en protocolos y Aplicaciones que Fortinet no tiene clasificados. El tráfico total analizado por Application Control en este corte (lunes 5 de octubre 00:00 a domingo 11 de octubre 23:59 de 2026) fue de 2.61 TB.</w:t>
      </w:r>
    </w:p>
    <w:p>
      <w:r>
        <w:rPr>
          <w:rFonts w:ascii="Calibri" w:hAnsi="Calibri"/>
          <w:b w:val="0"/>
          <w:sz w:val="22"/>
        </w:rPr>
        <w:t>Este informe prioriza hallazgos visuales y tickets accionables. La infografía Magnific del corte resume las cifras; el detalle tabular queda abajo.</w:t>
      </w:r>
    </w:p>
    <w:p>
      <w:r>
        <w:rPr>
          <w:rFonts w:ascii="Calibri" w:hAnsi="Calibri"/>
          <w:b/>
          <w:sz w:val="24"/>
        </w:rPr>
        <w:t>Infografía del corte (Magnific)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utm_2026-10-05_a_2026-10-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0B3D5C"/>
          <w:sz w:val="26"/>
        </w:rPr>
        <w:t>Snapshot del corte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Total Application Control: 2.61 TB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Desconocido / Other (resto): 234.20 GB (8.64 %). Unknown Fortinet: 66.44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WhatsApp: 329.33 GB · TikTok: 34.33 GB · Facebook: 57.99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Video/Audio: 33.82 GB (YouTube 18.88 GB, Spotify 6.84 GB, Netflix 1.72 GB)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AnyDesk: 1.05 GB · ChatGPT: 13.00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FAZ connection failed: 156 · CM inactive: 10 · Dispositivos en reporte: 38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Proxy/VPN destacado: Cloudflare.1.1.1.1.VPN 149.81 MB</w:t>
      </w:r>
    </w:p>
    <w:p>
      <w:r>
        <w:rPr>
          <w:rFonts w:ascii="Calibri" w:hAnsi="Calibri"/>
          <w:b/>
          <w:sz w:val="22"/>
        </w:rPr>
        <w:t>¿Cuáles fueron las aplicaciones de mayor consumo y por qué?</w:t>
      </w:r>
    </w:p>
    <w:p>
      <w:r>
        <w:rPr>
          <w:rFonts w:ascii="Calibri" w:hAnsi="Calibri"/>
          <w:b w:val="0"/>
          <w:sz w:val="22"/>
        </w:rPr>
        <w:t>Network Service 941.16 GB (34.73 %), liderado por QUIC 392.77 GB. Collaboration 671.05 GB (24.76 %), liderado por WhatsApp 329.33 GB. General Interest 571.43 GB (21.09 %), liderado por Google.Services 463.35 GB. Update 186.61 GB (6.89 %), liderado por Microsoft.Windows.Update 153.11 GB. Storage.Backup 71.80 GB (2.65 %), liderado por OneDrive 29.14 GB.</w:t>
      </w:r>
    </w:p>
    <w:p>
      <w:r>
        <w:rPr>
          <w:rFonts w:ascii="Calibri" w:hAnsi="Calibri"/>
          <w:b w:val="0"/>
          <w:sz w:val="22"/>
        </w:rPr>
        <w:t>También destacan: Facebook 57.99 GB; TikTok 34.33 GB; YouTube 18.88 GB; OpenAI.ChatGPT 13.00 GB; AnyDesk 1.05 GB.</w:t>
      </w:r>
    </w:p>
    <w:p>
      <w:r>
        <w:rPr>
          <w:rFonts w:ascii="Calibri" w:hAnsi="Calibri"/>
          <w:b w:val="0"/>
          <w:sz w:val="22"/>
        </w:rPr>
        <w:t>Remote Access muestra AnyDesk como herramienta principal. La categoría Proxy de este corte incluye clientes de evasión, con el volumen indicado en los tickets.</w:t>
      </w:r>
    </w:p>
    <w:p>
      <w:r>
        <w:rPr>
          <w:rFonts w:ascii="Calibri" w:hAnsi="Calibri"/>
          <w:b/>
          <w:sz w:val="22"/>
        </w:rPr>
        <w:t>¿Cuáles fueron las categorías de mayor consumo y por qué?</w:t>
      </w:r>
    </w:p>
    <w:p>
      <w:r>
        <w:rPr>
          <w:rFonts w:ascii="Calibri" w:hAnsi="Calibri"/>
          <w:b w:val="0"/>
          <w:sz w:val="22"/>
        </w:rPr>
        <w:t>Por Application Control (ancho de banda):</w:t>
      </w:r>
    </w:p>
    <w:p>
      <w:r>
        <w:rPr>
          <w:rFonts w:ascii="Calibri" w:hAnsi="Calibri"/>
          <w:b w:val="0"/>
          <w:sz w:val="22"/>
        </w:rPr>
        <w:t>Network Service corresponde al tráfico cifrado (QUIC/SSL) que Fortinet no abre. General Interest es sobre todo Google. Collaboration es WhatsApp y Microsoft 365. Update son parches de Windows y Adobe. Storage Backup es OneDrive, iCloud y Google Drive. Desconocido / Other (resto) agrupa Unknown y las categorías menores de este corte (Social Media, Video/Audio, GenAI, Cloud, correo, VoIP y acceso remoto). Dentro de ese resto, la categoría Unknown de Fortinet es 66.44 GB (2.45 %).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Categoría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Consumo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/>
                <w:sz w:val="22"/>
              </w:rPr>
              <w:t>% aprox.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Network Service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941.16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34.73 %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Collaboration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671.05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24.76 %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General Interest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571.43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21.09 %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Update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186.61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6.89 %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Storage.Backup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71.80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2.65 %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Desconocido / Other (resto)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234.20 GB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2"/>
              </w:rPr>
              <w:t>8.64 %</w:t>
            </w:r>
          </w:p>
        </w:tc>
      </w:tr>
    </w:tbl>
    <w:p>
      <w:r>
        <w:rPr>
          <w:rFonts w:ascii="Calibri" w:hAnsi="Calibri"/>
          <w:b w:val="0"/>
          <w:sz w:val="22"/>
        </w:rPr>
        <w:t>Por filtro web, las categorías de mayor ancho de banda fueron:</w:t>
      </w:r>
    </w:p>
    <w:p>
      <w:r>
        <w:rPr>
          <w:rFonts w:ascii="Calibri" w:hAnsi="Calibri"/>
          <w:b w:val="0"/>
          <w:sz w:val="22"/>
        </w:rPr>
        <w:t>1. Information Technology: 548.21 GB</w:t>
      </w:r>
    </w:p>
    <w:p>
      <w:r>
        <w:rPr>
          <w:rFonts w:ascii="Calibri" w:hAnsi="Calibri"/>
          <w:b w:val="0"/>
          <w:sz w:val="22"/>
        </w:rPr>
        <w:t>2. Instant Messaging: 351.89 GB</w:t>
      </w:r>
    </w:p>
    <w:p>
      <w:r>
        <w:rPr>
          <w:rFonts w:ascii="Calibri" w:hAnsi="Calibri"/>
          <w:b w:val="0"/>
          <w:sz w:val="22"/>
        </w:rPr>
        <w:t>3. Search Engines and Portals: 108.86 GB</w:t>
      </w:r>
    </w:p>
    <w:p>
      <w:r>
        <w:rPr>
          <w:rFonts w:ascii="Calibri" w:hAnsi="Calibri"/>
          <w:b w:val="0"/>
          <w:sz w:val="22"/>
        </w:rPr>
        <w:t>4. File Sharing and Storage: 95.51 GB</w:t>
      </w:r>
    </w:p>
    <w:p>
      <w:r>
        <w:rPr>
          <w:rFonts w:ascii="Calibri" w:hAnsi="Calibri"/>
          <w:b w:val="0"/>
          <w:sz w:val="22"/>
        </w:rPr>
        <w:t>5. Streaming Media and Download: 73.28 GB</w:t>
      </w:r>
    </w:p>
    <w:p>
      <w:r>
        <w:rPr>
          <w:rFonts w:ascii="Calibri" w:hAnsi="Calibri"/>
          <w:b w:val="0"/>
          <w:sz w:val="22"/>
        </w:rPr>
        <w:t>6. Content Servers: 53.28 GB</w:t>
      </w:r>
    </w:p>
    <w:p>
      <w:r>
        <w:rPr>
          <w:rFonts w:ascii="Calibri" w:hAnsi="Calibri"/>
          <w:b/>
          <w:sz w:val="22"/>
        </w:rPr>
        <w:t>¿Cuáles fueron los usuarios con mayor consumo y por qué?</w:t>
      </w:r>
    </w:p>
    <w:p>
      <w:r>
        <w:rPr>
          <w:rFonts w:ascii="Calibri" w:hAnsi="Calibri"/>
          <w:b w:val="0"/>
          <w:sz w:val="22"/>
        </w:rPr>
        <w:t>192.168.55.78 encabeza el consumo web con 40.93 GB. ADM-SUMINISP07 (192.168.2.49) consume 26.62 GB. 172.17.94.7 consume 19.14 GB. 192.168.2.62 consume 14.44 GB. ADM-FACT10 (192.168.55.88) consume 13.69 GB.</w:t>
      </w:r>
    </w:p>
    <w:p>
      <w:r>
        <w:rPr>
          <w:rFonts w:ascii="Calibri" w:hAnsi="Calibri"/>
          <w:b w:val="0"/>
          <w:sz w:val="22"/>
        </w:rPr>
        <w:t>En reputación encabezan 172.17.23.2, SOPORTE, 2001:67c:254:b0b0::abba, 2001:da8:24c::7:2, 190.71.211.218.</w:t>
      </w:r>
    </w:p>
    <w:p>
      <w:r>
        <w:rPr>
          <w:rFonts w:ascii="Calibri" w:hAnsi="Calibri"/>
          <w:b w:val="0"/>
          <w:sz w:val="22"/>
        </w:rPr>
        <w:t>Top de ancho de banda web:</w:t>
      </w:r>
    </w:p>
    <w:p>
      <w:r>
        <w:rPr>
          <w:rFonts w:ascii="Calibri" w:hAnsi="Calibri"/>
          <w:b w:val="0"/>
          <w:sz w:val="22"/>
        </w:rPr>
        <w:t>1. 192.168.55.78 — 40.93 GB</w:t>
      </w:r>
    </w:p>
    <w:p>
      <w:r>
        <w:rPr>
          <w:rFonts w:ascii="Calibri" w:hAnsi="Calibri"/>
          <w:b w:val="0"/>
          <w:sz w:val="22"/>
        </w:rPr>
        <w:t>2. ADM-SUMINISP07 (192.168.2.49) — 26.62 GB</w:t>
      </w:r>
    </w:p>
    <w:p>
      <w:r>
        <w:rPr>
          <w:rFonts w:ascii="Calibri" w:hAnsi="Calibri"/>
          <w:b w:val="0"/>
          <w:sz w:val="22"/>
        </w:rPr>
        <w:t>3. 172.17.94.7 — 19.14 GB</w:t>
      </w:r>
    </w:p>
    <w:p>
      <w:r>
        <w:rPr>
          <w:rFonts w:ascii="Calibri" w:hAnsi="Calibri"/>
          <w:b w:val="0"/>
          <w:sz w:val="22"/>
        </w:rPr>
        <w:t>4. 192.168.2.62 — 14.44 GB</w:t>
      </w:r>
    </w:p>
    <w:p>
      <w:r>
        <w:rPr>
          <w:rFonts w:ascii="Calibri" w:hAnsi="Calibri"/>
          <w:b w:val="0"/>
          <w:sz w:val="22"/>
        </w:rPr>
        <w:t>5. ADM-FACT10 (192.168.55.88) — 13.69 GB</w:t>
      </w:r>
    </w:p>
    <w:p>
      <w:r>
        <w:rPr>
          <w:rFonts w:ascii="Calibri" w:hAnsi="Calibri"/>
          <w:b/>
          <w:sz w:val="22"/>
        </w:rPr>
        <w:t>¿Cuáles fueron los destinos con mayor consumo, a cuál empresa o dominio apuntan y por qué?, Bloquear los que no sean de uso corporativo (videos, radio, etc.)</w:t>
      </w:r>
    </w:p>
    <w:p>
      <w:r>
        <w:rPr>
          <w:rFonts w:ascii="Calibri" w:hAnsi="Calibri"/>
          <w:b w:val="0"/>
          <w:sz w:val="22"/>
        </w:rPr>
        <w:t>Destinos principales de este corte: media-bog2-1.cdn.whatsapp.net (137.93 GB, Instant Messaging); media-bog2-2.cdn.whatsapp.net (104.59 GB, Instant Messaging); static.whatsapp.net (60.65 GB, Instant Messaging). Siguen: photos.googleapis.com 48.52 GB; tlu.dl.delivery.mp.microsoft.com 39.10 GB; 1d.tlu.dl.delivery.mp.microsoft.com 33.93 GB; gcs-us-00003.content-storage-upload.googleapis.co 27.79 GB; web.whatsapp.com 25.53 GB.</w:t>
      </w:r>
    </w:p>
    <w:p>
      <w:r>
        <w:rPr>
          <w:rFonts w:ascii="Calibri" w:hAnsi="Calibri"/>
          <w:b w:val="0"/>
          <w:sz w:val="22"/>
        </w:rPr>
        <w:t>Sesiones largas de radio/streaming detectadas en Top 500: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2026-10-08 · AGC-URG03 · n.mdstrm.com · 1256 min · 1.20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2026-10-11 · MAT-ODONTO01 · audio.hostmas.com · 1277 min · 1.07 GB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2026-10-09 · LOM-FARMA02 · n.mdstrm.com · 734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2026-10-05 · PBL-HOSP04 · radio.policia.gov.co · 639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2026-10-06 · MAT-ODONTO01 · radio/streaming · 216 min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2026-10-05 · 172.16.231.22 · radio35.virtualtronics.co · 510 min</w:t>
      </w:r>
    </w:p>
    <w:p>
      <w:r>
        <w:rPr>
          <w:rFonts w:ascii="Calibri" w:hAnsi="Calibri"/>
          <w:b w:val="0"/>
          <w:sz w:val="22"/>
        </w:rPr>
        <w:t>Varias de estas radios quedan clasificadas como Information Technology o Business, por eso no caen limpiamente en Internet Radio and TV.</w:t>
      </w:r>
    </w:p>
    <w:p>
      <w:r>
        <w:rPr>
          <w:rFonts w:ascii="Calibri" w:hAnsi="Calibri"/>
          <w:b w:val="0"/>
          <w:sz w:val="22"/>
        </w:rPr>
        <w:t>Como se puede apreciar Fortinet no es preciso en cuanto a los destinos en Application Control, ya que mucho tráfico queda en SSL/QUIC/Unknown. En los reportes web sí hay nombre de dominio, pero varias CDN no permiten ver el servicio de negocio final.</w:t>
      </w:r>
    </w:p>
    <w:p>
      <w:r>
        <w:rPr>
          <w:rFonts w:ascii="Calibri" w:hAnsi="Calibri"/>
          <w:b w:val="0"/>
          <w:sz w:val="22"/>
        </w:rPr>
        <w:t>Recomendación de bloqueo / ajuste de políticas (no corporativo):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Radios y streaming no institucionales: *.virtualtronics.com, *.surfernetwork.com, *.mdstrm.com, audio.hostmas.com.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Video y redes recreativas: YouTube, Netflix, Spotify, TikTok y Facebook, salvo excepción autorizada.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Proxy y VPN de evasión: Cloudflare 1.1.1.1 VPN, Hola.VPN, Proxy.HTTP, Psiphon, Proton.VPN y Ultrasurf.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Mantener el bloqueo de Freeware no corporativo, Shopping, Games y materiales para adultos.</w:t>
      </w:r>
    </w:p>
    <w:p>
      <w:r>
        <w:rPr>
          <w:rFonts w:ascii="Calibri" w:hAnsi="Calibri"/>
          <w:b/>
          <w:sz w:val="22"/>
        </w:rPr>
        <w:t>¿Qué se observa en la sección de uso web?</w:t>
      </w:r>
    </w:p>
    <w:p>
      <w:r>
        <w:rPr>
          <w:rFonts w:ascii="Calibri" w:hAnsi="Calibri"/>
          <w:b w:val="0"/>
          <w:sz w:val="22"/>
        </w:rPr>
        <w:t>El ancho de banda web lo encabezan Information Technology (548.21 GB) y Instant Messaging (351.89 GB).</w:t>
      </w:r>
    </w:p>
    <w:p>
      <w:r>
        <w:rPr>
          <w:rFonts w:ascii="Calibri" w:hAnsi="Calibri"/>
          <w:b w:val="0"/>
          <w:sz w:val="22"/>
        </w:rPr>
        <w:t>La categoría más bloqueada es Freeware and Software Downloads, con 1,853,079 solicitudes.</w:t>
      </w:r>
    </w:p>
    <w:p>
      <w:r>
        <w:rPr>
          <w:rFonts w:ascii="Calibri" w:hAnsi="Calibri"/>
          <w:b w:val="0"/>
          <w:sz w:val="22"/>
        </w:rPr>
        <w:t>Categorías más bloqueadas:</w:t>
      </w:r>
    </w:p>
    <w:p>
      <w:r>
        <w:rPr>
          <w:rFonts w:ascii="Calibri" w:hAnsi="Calibri"/>
          <w:b w:val="0"/>
          <w:sz w:val="22"/>
        </w:rPr>
        <w:t>1. Freeware and Software Downloads: 1,853,079 solicitudes</w:t>
      </w:r>
    </w:p>
    <w:p>
      <w:r>
        <w:rPr>
          <w:rFonts w:ascii="Calibri" w:hAnsi="Calibri"/>
          <w:b w:val="0"/>
          <w:sz w:val="22"/>
        </w:rPr>
        <w:t>2. Shopping: 219,428 solicitudes</w:t>
      </w:r>
    </w:p>
    <w:p>
      <w:r>
        <w:rPr>
          <w:rFonts w:ascii="Calibri" w:hAnsi="Calibri"/>
          <w:b w:val="0"/>
          <w:sz w:val="22"/>
        </w:rPr>
        <w:t>3. Streaming Media and Download: 166,169 solicitudes</w:t>
      </w:r>
    </w:p>
    <w:p>
      <w:r>
        <w:rPr>
          <w:rFonts w:ascii="Calibri" w:hAnsi="Calibri"/>
          <w:b w:val="0"/>
          <w:sz w:val="22"/>
        </w:rPr>
        <w:t>4. Advertising: 125,616 solicitudes</w:t>
      </w:r>
    </w:p>
    <w:p>
      <w:r>
        <w:rPr>
          <w:rFonts w:ascii="Calibri" w:hAnsi="Calibri"/>
          <w:b w:val="0"/>
          <w:sz w:val="22"/>
        </w:rPr>
        <w:t>5. Unrated: 84,801 solicitudes</w:t>
      </w:r>
    </w:p>
    <w:p>
      <w:r>
        <w:rPr>
          <w:rFonts w:ascii="Calibri" w:hAnsi="Calibri"/>
          <w:b w:val="0"/>
          <w:sz w:val="22"/>
        </w:rPr>
        <w:t>6. Games: 77,257 solicitudes</w:t>
      </w:r>
    </w:p>
    <w:p>
      <w:r>
        <w:rPr>
          <w:rFonts w:ascii="Calibri" w:hAnsi="Calibri"/>
          <w:b w:val="0"/>
          <w:sz w:val="22"/>
        </w:rPr>
        <w:t>7. Social Networking: 60,936 solicitudes</w:t>
      </w:r>
    </w:p>
    <w:p>
      <w:r>
        <w:rPr>
          <w:rFonts w:ascii="Calibri" w:hAnsi="Calibri"/>
          <w:b w:val="0"/>
          <w:sz w:val="22"/>
        </w:rPr>
        <w:t>8. Proxy Avoidance: 33,389 solicitudes</w:t>
      </w:r>
    </w:p>
    <w:p>
      <w:r>
        <w:rPr>
          <w:rFonts w:ascii="Calibri" w:hAnsi="Calibri"/>
          <w:b w:val="0"/>
          <w:sz w:val="22"/>
        </w:rPr>
        <w:t>Usuarios con más bloqueos:</w:t>
      </w:r>
    </w:p>
    <w:p>
      <w:r>
        <w:rPr>
          <w:rFonts w:ascii="Calibri" w:hAnsi="Calibri"/>
          <w:b w:val="0"/>
          <w:sz w:val="22"/>
        </w:rPr>
        <w:t>1. 172.16.211.16 — 113,186</w:t>
      </w:r>
    </w:p>
    <w:p>
      <w:r>
        <w:rPr>
          <w:rFonts w:ascii="Calibri" w:hAnsi="Calibri"/>
          <w:b w:val="0"/>
          <w:sz w:val="22"/>
        </w:rPr>
        <w:t>2. 172.17.71.25 — 46,394</w:t>
      </w:r>
    </w:p>
    <w:p>
      <w:r>
        <w:rPr>
          <w:rFonts w:ascii="Calibri" w:hAnsi="Calibri"/>
          <w:b w:val="0"/>
          <w:sz w:val="22"/>
        </w:rPr>
        <w:t>3. 172.17.21.84 — 46,273</w:t>
      </w:r>
    </w:p>
    <w:p>
      <w:r>
        <w:rPr>
          <w:rFonts w:ascii="Calibri" w:hAnsi="Calibri"/>
          <w:b w:val="0"/>
          <w:sz w:val="22"/>
        </w:rPr>
        <w:t>4. 172.16.231.55 — 45,420</w:t>
      </w:r>
    </w:p>
    <w:p>
      <w:r>
        <w:rPr>
          <w:rFonts w:ascii="Calibri" w:hAnsi="Calibri"/>
          <w:b/>
          <w:sz w:val="24"/>
        </w:rPr>
        <w:t>Logger de conectividad sedes → FAZ (Magnific)</w:t>
      </w:r>
    </w:p>
    <w:p>
      <w:r>
        <w:drawing>
          <wp:inline xmlns:a="http://schemas.openxmlformats.org/drawingml/2006/main" xmlns:pic="http://schemas.openxmlformats.org/drawingml/2006/picture">
            <wp:extent cx="5943600" cy="3317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faz_conectividad_octub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0B3D5C"/>
          <w:sz w:val="26"/>
        </w:rPr>
        <w:t>Conectividad de sedes al FortiAnalyzer</w:t>
      </w:r>
    </w:p>
    <w:p>
      <w:r>
        <w:rPr>
          <w:rFonts w:ascii="Calibri" w:hAnsi="Calibri"/>
          <w:b w:val="0"/>
          <w:sz w:val="22"/>
        </w:rPr>
        <w:t>El Admin and System Events Report de este corte lista 38 dispositivos. El indicador primario de pérdida de telemetría es FortiAnalyzer connection failed: 156 eventos. Central Management connectivity inactive: 10. Device shutdown: 29. Device rebooted: 8. Interface status changed: 866.</w:t>
      </w:r>
    </w:p>
    <w:p>
      <w:r>
        <w:rPr>
          <w:rFonts w:ascii="Calibri" w:hAnsi="Calibri"/>
          <w:b w:val="0"/>
          <w:sz w:val="22"/>
        </w:rPr>
        <w:t>Estos contadores alimentan el logger periódico en informes-utm/base-datos/faz_conectividad_logger.csv y la tabla faz_conectividad del SQLite. La revisión semanal debe cruzar sedes IMS_* del Appendix A contra estos eventos.</w:t>
      </w:r>
    </w:p>
    <w:p>
      <w:r>
        <w:rPr>
          <w:rFonts w:ascii="Calibri" w:hAnsi="Calibri"/>
          <w:b/>
          <w:color w:val="0B3D5C"/>
          <w:sz w:val="24"/>
        </w:rPr>
        <w:t>Tickets de revisión / ajuste de políticas (comportamientos anómalos)</w:t>
      </w:r>
    </w:p>
    <w:p>
      <w:r>
        <w:rPr>
          <w:rFonts w:ascii="Calibri" w:hAnsi="Calibri"/>
          <w:b w:val="0"/>
          <w:sz w:val="22"/>
        </w:rPr>
        <w:t>Con base en los hallazgos de este corte, se proponen los siguientes tickets:</w:t>
      </w:r>
    </w:p>
    <w:p>
      <w:r>
        <w:rPr>
          <w:rFonts w:ascii="Calibri" w:hAnsi="Calibri"/>
          <w:b w:val="0"/>
          <w:sz w:val="22"/>
        </w:rPr>
        <w:t>TKT-UTM-2026-10-05-01 [Alta] — Radios y streaming: Revisar 172.16.231.22, AGC-URG03, LOM-FARMA02, MAT-ODONTO01, PBL-HOSP04 por sesiones largas hacia virtualtronics/surfernetwork/mdstrm/hostmas/radio.policia. Bloquear dominios no corporativos.</w:t>
      </w:r>
    </w:p>
    <w:p>
      <w:r>
        <w:rPr>
          <w:rFonts w:ascii="Calibri" w:hAnsi="Calibri"/>
          <w:b w:val="0"/>
          <w:sz w:val="22"/>
        </w:rPr>
        <w:t>TKT-UTM-2026-10-05-02 [Alta] — Cloudflare.1.1.1.1.VPN: Application Control clasifica 149.81 MB de Cloudflare.1.1.1.1.VPN. Revisar origen y reforzar categoría Proxy.</w:t>
      </w:r>
    </w:p>
    <w:p>
      <w:r>
        <w:rPr>
          <w:rFonts w:ascii="Calibri" w:hAnsi="Calibri"/>
          <w:b w:val="0"/>
          <w:sz w:val="22"/>
        </w:rPr>
        <w:t>TKT-UTM-2026-10-05-03b [Alta] — Other Adult Materials: El filtro web bloqueó 33,288 solicitudes de Other Adult Materials.</w:t>
      </w:r>
    </w:p>
    <w:p>
      <w:r>
        <w:rPr>
          <w:rFonts w:ascii="Calibri" w:hAnsi="Calibri"/>
          <w:b w:val="0"/>
          <w:sz w:val="22"/>
        </w:rPr>
        <w:t>TKT-UTM-2026-10-05-03 [Media] — 172.16.211.16: Equipo con 113,186 solicitudes bloqueadas. Identificar hostname/usuario y motivo.</w:t>
      </w:r>
    </w:p>
    <w:p>
      <w:r>
        <w:rPr>
          <w:rFonts w:ascii="Calibri" w:hAnsi="Calibri"/>
          <w:b w:val="0"/>
          <w:sz w:val="22"/>
        </w:rPr>
        <w:t>TKT-UTM-2026-10-05-04 [Media] — TikTok / video recreativo: TikTok 34.33 GB; YouTube 18.88 GB; Netflix 1.72 GB. Aplicar cuota o bloqueo en horario laboral, salvo excepción.</w:t>
      </w:r>
    </w:p>
    <w:p>
      <w:r>
        <w:rPr>
          <w:rFonts w:ascii="Calibri" w:hAnsi="Calibri"/>
          <w:b w:val="0"/>
          <w:sz w:val="22"/>
        </w:rPr>
        <w:t>TKT-UTM-2026-10-05-05 [Baja] — AnyDesk: Confirmar que 1.05 GB de AnyDesk corresponden a soporte autorizado.</w:t>
      </w:r>
    </w:p>
    <w:p>
      <w:r>
        <w:rPr>
          <w:rFonts w:ascii="Calibri" w:hAnsi="Calibri"/>
          <w:b w:val="0"/>
          <w:sz w:val="22"/>
        </w:rPr>
        <w:t>TKT-UTM-2026-10-05-06 [Alta] — Conectividad FAZ: FortiAnalyzer connection failed = 156; CM inactive = 10. Auditar canal de logs de las 38 sedes IMS_*.</w:t>
      </w:r>
    </w:p>
    <w:p>
      <w:r>
        <w:rPr>
          <w:rFonts w:ascii="Calibri" w:hAnsi="Calibri"/>
          <w:b/>
          <w:color w:val="0B3D5C"/>
          <w:sz w:val="24"/>
        </w:rPr>
        <w:t>Nota de continuidad:</w:t>
      </w:r>
    </w:p>
    <w:p>
      <w:r>
        <w:rPr>
          <w:rFonts w:ascii="Calibri" w:hAnsi="Calibri"/>
          <w:b w:val="0"/>
          <w:sz w:val="22"/>
        </w:rPr>
        <w:t>En los PDF de este corte, Unknown suma 66.44 GB (2.45 %), sobre todo udp/443 27.64 GB, HTTPS 14.57 GB, tcp/11221 4.78 GB. 192.168.55.78 lidera el consumo web. Se observan radios/streaming en 172.16.231.22, AGC-URG03, LOM-FARMA02, MAT-ODONTO01. AnyDesk registra 1.05 GB. FortiAnalyzer connection failed registra 156 eventos y CM inactive 10. La base IP→PC de este ciclo está en informes-utm/base-datos/.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