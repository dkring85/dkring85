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DEL 7 SEPTIEMBRE DEL 2026 HASTA EL 13 SEPTIEMBRE DEL 2026</w:t>
      </w:r>
    </w:p>
    <w:p>
      <w: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la semana (lunes 7 de septiembre 00:00 a domingo 13 de septiembre 23:59 de 2026) fue de 2.60 TB.</w:t>
      </w:r>
    </w:p>
    <w:p>
      <w:r>
        <w:rPr>
          <w:b/>
        </w:rPr>
        <w:t>¿Cuáles fueron las aplicaciones de mayor consumo y por qué?</w:t>
      </w:r>
    </w:p>
    <w:p>
      <w:r>
        <w:t>Network Service (852.38 GB, QUIC 376.21 GB), Collaboration (WhatsApp 339.16 GB) y General Interest (Google.Services 445.31 GB). Update baja en proporción de Windows (160.60 GB) porque Adobe se lleva una parte grande: ardownload3.adobe.com suma 64.53 GB en destinos web. Social Media llega a 122.60 GB, el más alto del ciclo, con TikTok en 66.90 GB. ChatGPT 10.93 GB. AnyDesk 683.19 MB. Aparece CyberGhost.VPN, con volumen bajo (85.37 KB).</w:t>
      </w:r>
    </w:p>
    <w:p>
      <w:r>
        <w:t>Remote Access se mantiene con AnyDesk como herramienta principal y un residual de TeamViewer, coherente con soportes remotos, siempre que el inventario de sistemas lo confirme. La categoría Proxy sigue mostrando clientes de evasión (Hola.VPN, Psiphon, Proton, Ultrasurf o similares), con poco volumen pero con el mismo comportamiento de las semanas anteriores.</w:t>
      </w:r>
    </w:p>
    <w:p>
      <w:r>
        <w:rPr>
          <w:b/>
        </w:rPr>
        <w:t>¿Cuáles fueron las categorías de mayor consumo y por qué?</w:t>
      </w:r>
    </w:p>
    <w:p>
      <w:r>
        <w:t>Por Application Control (ancho de banda):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Network Service</w:t>
            </w:r>
          </w:p>
        </w:tc>
        <w:tc>
          <w:tcPr>
            <w:tcW w:type="dxa" w:w="2880"/>
          </w:tcPr>
          <w:p>
            <w:r>
              <w:t>852.38 GB</w:t>
            </w:r>
          </w:p>
        </w:tc>
        <w:tc>
          <w:tcPr>
            <w:tcW w:type="dxa" w:w="2880"/>
          </w:tcPr>
          <w:p>
            <w:r>
              <w:t>31.97 %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651.93 GB</w:t>
            </w:r>
          </w:p>
        </w:tc>
        <w:tc>
          <w:tcPr>
            <w:tcW w:type="dxa" w:w="2880"/>
          </w:tcPr>
          <w:p>
            <w:r>
              <w:t>24.45 %</w:t>
            </w:r>
          </w:p>
        </w:tc>
      </w:tr>
      <w:tr>
        <w:tc>
          <w:tcPr>
            <w:tcW w:type="dxa" w:w="2880"/>
          </w:tcPr>
          <w:p>
            <w:r>
              <w:t>General Interest</w:t>
            </w:r>
          </w:p>
        </w:tc>
        <w:tc>
          <w:tcPr>
            <w:tcW w:type="dxa" w:w="2880"/>
          </w:tcPr>
          <w:p>
            <w:r>
              <w:t>560.70 GB</w:t>
            </w:r>
          </w:p>
        </w:tc>
        <w:tc>
          <w:tcPr>
            <w:tcW w:type="dxa" w:w="2880"/>
          </w:tcPr>
          <w:p>
            <w:r>
              <w:t>21.03 %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266.26 GB</w:t>
            </w:r>
          </w:p>
        </w:tc>
        <w:tc>
          <w:tcPr>
            <w:tcW w:type="dxa" w:w="2880"/>
          </w:tcPr>
          <w:p>
            <w:r>
              <w:t>9.99 %</w:t>
            </w:r>
          </w:p>
        </w:tc>
      </w:tr>
      <w:tr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122.60 GB</w:t>
            </w:r>
          </w:p>
        </w:tc>
        <w:tc>
          <w:tcPr>
            <w:tcW w:type="dxa" w:w="2880"/>
          </w:tcPr>
          <w:p>
            <w:r>
              <w:t>4.60 %</w:t>
            </w:r>
          </w:p>
        </w:tc>
      </w:tr>
      <w:tr>
        <w:tc>
          <w:tcPr>
            <w:tcW w:type="dxa" w:w="2880"/>
          </w:tcPr>
          <w:p>
            <w:r>
              <w:t>Storage Backup</w:t>
            </w:r>
          </w:p>
        </w:tc>
        <w:tc>
          <w:tcPr>
            <w:tcW w:type="dxa" w:w="2880"/>
          </w:tcPr>
          <w:p>
            <w:r>
              <w:t>61.82 GB</w:t>
            </w:r>
          </w:p>
        </w:tc>
        <w:tc>
          <w:tcPr>
            <w:tcW w:type="dxa" w:w="2880"/>
          </w:tcPr>
          <w:p>
            <w:r>
              <w:t>2.32 %</w:t>
            </w:r>
          </w:p>
        </w:tc>
      </w:tr>
    </w:tbl>
    <w:p/>
    <w:p>
      <w:r>
        <w:t>Network Service corresponde al tráfico cifrado (QUIC/SSL) que Fortinet no abre. General Interest es sobre todo Google. Collaboration es WhatsApp y Microsoft 365. Update son parches de Windows y Adobe. Storage Backup es OneDrive, iCloud y Google Drive.</w:t>
      </w:r>
    </w:p>
    <w:p>
      <w:r>
        <w:t>Por filtro web, las categorías de mayor ancho de banda fueron:</w:t>
      </w:r>
    </w:p>
    <w:p>
      <w:r>
        <w:t>1. Information Technology: 623.17 GB</w:t>
      </w:r>
    </w:p>
    <w:p>
      <w:r>
        <w:t>2. Instant Messaging: 327.83 GB</w:t>
      </w:r>
    </w:p>
    <w:p>
      <w:r>
        <w:t>3. Search Engines and Portals: 101.73 GB</w:t>
      </w:r>
    </w:p>
    <w:p>
      <w:r>
        <w:t>4. File Sharing and Storage: 53.78 GB</w:t>
      </w:r>
    </w:p>
    <w:p>
      <w:r>
        <w:t>5. Government and Legal Organizations: 53.59 GB</w:t>
      </w:r>
    </w:p>
    <w:p>
      <w:r>
        <w:t>6. Streaming Media and Download: 50.76 GB</w:t>
      </w:r>
    </w:p>
    <w:p>
      <w:r>
        <w:t>7. Web-based Applications: 43.89 GB</w:t>
      </w:r>
    </w:p>
    <w:p>
      <w:r>
        <w:t>8. Content Servers: 38.39 GB</w:t>
      </w:r>
    </w:p>
    <w:p>
      <w:r>
        <w:rPr>
          <w:b/>
        </w:rPr>
        <w:t>¿Cuáles fueron los usuarios con mayor consumo y por qué?</w:t>
      </w:r>
    </w:p>
    <w:p>
      <w:r>
        <w:t>192.168.2.49 sigue primero (48.94 GB). En el puesto 5 la misma IP figura como ADM-GERENCIAP04 (13.37 GB): hay más de un nombre para 192.168.2.49 y conviene no sumarlos como equipos distintos sin inventario. 192.168.55.78 (19.34 GB), 192.168.5.250 (17.17 GB) y ADM-CARTERA07 (15.04 GB) son el resto de la cabeza. PBL-ADMISION02 (12.23 GB) incluye radio de larga duración.</w:t>
      </w:r>
    </w:p>
    <w:p>
      <w:r>
        <w:t>Top de ancho de banda web:</w:t>
      </w:r>
    </w:p>
    <w:p>
      <w:r>
        <w:t>1. 192.168.2.49 — 48.94 GB</w:t>
      </w:r>
    </w:p>
    <w:p>
      <w:r>
        <w:t>2. 192.168.55.78 — 19.34 GB</w:t>
      </w:r>
    </w:p>
    <w:p>
      <w:r>
        <w:t>3. 192.168.5.250 — 17.17 GB</w:t>
      </w:r>
    </w:p>
    <w:p>
      <w:r>
        <w:t>4. ADM-CARTERA07 (192.168.2.125) — 15.04 GB</w:t>
      </w:r>
    </w:p>
    <w:p>
      <w:r>
        <w:t>5. ADM-GERENCIAP04 (192.168.2.49) — 13.37 GB</w:t>
      </w:r>
    </w:p>
    <w:p>
      <w:r>
        <w:t>6. PBL-ADMISION02 — 12.23 GB</w:t>
      </w:r>
    </w:p>
    <w:p>
      <w:r>
        <w:t>7. 172.17.71.25 — 11.75 GB</w:t>
      </w:r>
    </w:p>
    <w:p>
      <w:r>
        <w:t>8. 172.16.181.14 — 11.48 GB</w:t>
      </w:r>
    </w:p>
    <w:p>
      <w:r>
        <w:t>Reputación (score alto, no equivale por sí solo a consumo): 1 172.17.23.2; 2 158.69.177.101; 3 SOPORTE; 4 2001:67c:254:b0b0::abba; 5 172.16.181.14; 6 74.50.97.24. 172.17.23.2 se mantiene primero todas las semanas; en el informe del 3 al 9 de agosto coincidía con la planta Grandstream UCM6204.</w:t>
      </w:r>
    </w:p>
    <w:p>
      <w:r>
        <w:rPr>
          <w:b/>
        </w:rPr>
        <w:t>¿Cuáles fueron los destinos con mayor consumo, a cuál empresa o dominio apuntan y por qué?, Bloquear los que no sean de uso corporativo (videos, radio, etc.)</w:t>
      </w:r>
    </w:p>
    <w:p>
      <w:r>
        <w:t>WhatsApp CDN, Adobe (64.53 GB), Apple updates (39.28 GB), subida a Google Cloud Storage (33.09 GB), mail.google.com, sistemadegestiondocumentalnds.gov.co (19.94 GB, gestión documental del Estado, uso institucional) e imsalud.opecolombia.com (19.43 GB).</w:t>
      </w:r>
    </w:p>
    <w:p>
      <w:r>
        <w:t>El 12 de septiembre PBL-ADMISION02 sostuvo stream-289.surfernetwork.com unos 1,320 minutos (3.07 GB) y LOM-FARMA02 stream-280.surfernetwork.com durante 1,440 minutos (1.34 GB). ADM-SUMINIS02 subió 1.25 GB a upload.youtube.com el 10 de septiembre.</w:t>
      </w:r>
    </w:p>
    <w:p>
      <w:r>
        <w:t>Como se puede apreciar Fortinet no es preciso en cuanto a los destinos en Application Control, ya que mucho tráfico queda en SSL/QUIC/Unknown. En los reportes web sí hay nombre de dominio, pero varias CDN e IPs de Google no permiten ver el servicio de negocio final.</w:t>
      </w:r>
    </w:p>
    <w:p>
      <w:r>
        <w:rPr>
          <w:b/>
        </w:rPr>
        <w:t>Recomendación de bloqueo / ajuste de políticas (no corporativo):</w:t>
      </w:r>
    </w:p>
    <w:p>
      <w:r>
        <w:t>Radios y streaming no institucionales: *.virtualtronics.com, *.surfernetwork.com y CDN de audio mdstrm.</w:t>
      </w:r>
    </w:p>
    <w:p>
      <w:r>
        <w:t>Video y redes recreativas: YouTube (incluida la subida upload.youtube.com), Netflix, Spotify, Disney+, TikTok y Facebook, salvo excepción autorizada.</w:t>
      </w:r>
    </w:p>
    <w:p>
      <w:r>
        <w:t>Proxy y VPN de evasión: Hola.VPN, Psiphon, Proton.VPN, Ultrasurf, CyberGhost y similares.</w:t>
      </w:r>
    </w:p>
    <w:p>
      <w:r>
        <w:t>Mantener el bloqueo ya efectivo de Freeware no corporativo, Shopping (Temu/Shein), Games y Gambling.</w:t>
      </w:r>
    </w:p>
    <w:p>
      <w:r>
        <w:rPr>
          <w:b/>
        </w:rPr>
        <w:t>¿Qué se observa en la sección de uso web?</w:t>
      </w:r>
    </w:p>
    <w:p>
      <w:r>
        <w:t>Information Technology 623.17 GB, Instant Messaging 327.83 GB, Search 101.73 GB, Government and Legal 53.59 GB y Streaming 50.76 GB. Bloqueos: Freeware 1,698,981, Shopping 232,610, Streaming 215,931, Social Networking 94,234 y Proxy Avoidance 20,402. Potentially Unwanted Program entra al top (24,780). Más bloqueos: 172.16.231.12 (48,038) y COM-CCENTER10 (40,366).</w:t>
      </w:r>
    </w:p>
    <w:p>
      <w:r>
        <w:t>Categorías más bloqueadas:</w:t>
      </w:r>
    </w:p>
    <w:p>
      <w:r>
        <w:t>1. Freeware and Software Downloads: 1,698,981 solicitudes</w:t>
      </w:r>
    </w:p>
    <w:p>
      <w:r>
        <w:t>2. Shopping: 232,610 solicitudes</w:t>
      </w:r>
    </w:p>
    <w:p>
      <w:r>
        <w:t>3. Streaming Media and Download: 215,931 solicitudes</w:t>
      </w:r>
    </w:p>
    <w:p>
      <w:r>
        <w:t>4. Advertising: 140,176 solicitudes</w:t>
      </w:r>
    </w:p>
    <w:p>
      <w:r>
        <w:t>5. Games: 99,848 solicitudes</w:t>
      </w:r>
    </w:p>
    <w:p>
      <w:r>
        <w:t>6. Social Networking: 94,234 solicitudes</w:t>
      </w:r>
    </w:p>
    <w:p>
      <w:r>
        <w:t>7. Unrated: 79,215 solicitudes</w:t>
      </w:r>
    </w:p>
    <w:p>
      <w:r>
        <w:t>8. Meaningless Content: 40,892 solicitudes</w:t>
      </w:r>
    </w:p>
    <w:p>
      <w:r>
        <w:t>Usuarios con más bloqueos:</w:t>
      </w:r>
    </w:p>
    <w:p>
      <w:r>
        <w:t>1. 172.16.231.12 — 48,038</w:t>
      </w:r>
    </w:p>
    <w:p>
      <w:r>
        <w:t>2. 172.17.121.20 — 42,076</w:t>
      </w:r>
    </w:p>
    <w:p>
      <w:r>
        <w:t>3. COM-CCENTER10 — 40,366</w:t>
      </w:r>
    </w:p>
    <w:p>
      <w:r>
        <w:t>4. 172.17.21.88 — 38,199</w:t>
      </w:r>
    </w:p>
    <w:p>
      <w:r>
        <w:t>5. 172.17.71.25 — 37,451</w:t>
      </w:r>
    </w:p>
    <w:p>
      <w:r>
        <w:rPr>
          <w:b/>
        </w:rPr>
        <w:t>Tickets de revisión / ajuste de políticas (comportamientos anómalos)</w:t>
      </w:r>
    </w:p>
    <w:p>
      <w:r>
        <w:t>Con base en los hallazgos de la semana, se proponen los siguientes tickets:</w:t>
      </w:r>
    </w:p>
    <w:p>
      <w:r>
        <w:rPr>
          <w:b/>
        </w:rPr>
        <w:t xml:space="preserve">TKT-UTM-2026-09-07-01 [Alta] — PBL-ADMISION02 y LOM-FARMA02: </w:t>
      </w:r>
      <w:r>
        <w:t>Radios surfernetwork encendidas casi todo el día 12 de septiembre. Bloquear *.surfernetwork.com.</w:t>
      </w:r>
    </w:p>
    <w:p>
      <w:r>
        <w:rPr>
          <w:b/>
        </w:rPr>
        <w:t xml:space="preserve">TKT-UTM-2026-09-07-02 [Alta] — ADM-SUMINIS02: </w:t>
      </w:r>
      <w:r>
        <w:t>Subida de 1.25 GB a upload.youtube.com. Confirmar si el video es institucional.</w:t>
      </w:r>
    </w:p>
    <w:p>
      <w:r>
        <w:rPr>
          <w:b/>
        </w:rPr>
        <w:t xml:space="preserve">TKT-UTM-2026-09-07-03 [Media] — TikTok 66.90 GB: </w:t>
      </w:r>
      <w:r>
        <w:t>Mayor consumo de TikTok del periodo. Revisar política de Social Media en horario laboral.</w:t>
      </w:r>
    </w:p>
    <w:p>
      <w:r>
        <w:rPr>
          <w:b/>
        </w:rPr>
        <w:t xml:space="preserve">TKT-UTM-2026-09-07-04 [Media] — 192.168.2.49: </w:t>
      </w:r>
      <w:r>
        <w:t>Unificar inventario: la IP aparece como 192.168.2.49, ADM-GERENCIAP04 y, la semana siguiente, ADM-SUMINISP07.</w:t>
      </w:r>
    </w:p>
    <w:p>
      <w:r>
        <w:rPr>
          <w:b/>
        </w:rPr>
        <w:t xml:space="preserve">TKT-UTM-2026-09-07-05 [Baja] — CyberGhost y Proton VPN: </w:t>
      </w:r>
      <w:r>
        <w:t>Volumen bajo, pero son clientes de evasión. Mantenerlos en Application Control.</w:t>
      </w:r>
    </w:p>
    <w:p>
      <w:r>
        <w:rPr>
          <w:b/>
        </w:rPr>
        <w:t>Nota de continuidad:</w:t>
      </w:r>
    </w:p>
    <w:p>
      <w:r>
        <w:t>Frente al informe del 3 al 9 de agosto se mantiene WhatsApp, Windows Update y la poca visibilidad de Fortinet sobre destinos encapsulados. La pornografía masiva de COM-TRIAGE01 no se repite en este corte. Sí persisten las radios de turno (virtualtronics y surfernetwork), los intentos de VPN/proxy y AnyDesk. 192.168.9.254 y 192.168.2.49 siguen entre los mayores consumidores y aún requieren hostname 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